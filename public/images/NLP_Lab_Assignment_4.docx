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30A" w:rsidRDefault="00000000" w14:paraId="3598B4BA" w14:textId="0E6D44E3">
      <w:pPr>
        <w:jc w:val="center"/>
      </w:pPr>
      <w:r w:rsidRPr="4D102BB5" w:rsidR="21362C1F">
        <w:rPr>
          <w:b w:val="1"/>
          <w:bCs w:val="1"/>
          <w:sz w:val="28"/>
          <w:szCs w:val="28"/>
        </w:rPr>
        <w:t>School of Computer Science Engineering and Technology</w:t>
      </w:r>
    </w:p>
    <w:p w:rsidR="00D6430A" w:rsidRDefault="00000000" w14:paraId="3E5A24E7" w14:textId="77777777">
      <w:pPr>
        <w:jc w:val="center"/>
      </w:pPr>
      <w:r>
        <w:rPr>
          <w:b/>
          <w:sz w:val="26"/>
        </w:rPr>
        <w:t>Lab: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2034D" w:rsidTr="007E59BD" w14:paraId="68442AED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234689E3" w14:textId="77777777">
            <w:r>
              <w:rPr>
                <w:b/>
                <w:sz w:val="20"/>
              </w:rPr>
              <w:t>Course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64248661" w14:textId="77777777">
            <w:r>
              <w:rPr>
                <w:sz w:val="20"/>
              </w:rPr>
              <w:t>B. Tech.</w:t>
            </w:r>
          </w:p>
        </w:tc>
      </w:tr>
      <w:tr w:rsidR="0062034D" w:rsidTr="007E59BD" w14:paraId="022D46F3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1A2FB153" w14:textId="77777777">
            <w:r>
              <w:rPr>
                <w:b/>
                <w:sz w:val="20"/>
              </w:rPr>
              <w:t>Type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32B26DDB" w14:textId="77777777">
            <w:r>
              <w:t>Elective</w:t>
            </w:r>
          </w:p>
        </w:tc>
      </w:tr>
      <w:tr w:rsidR="0062034D" w:rsidTr="007E59BD" w14:paraId="56B3FF7D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1E078A55" w14:textId="77777777">
            <w:r>
              <w:rPr>
                <w:b/>
                <w:sz w:val="20"/>
              </w:rPr>
              <w:t>Course Code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22529F3F" w14:textId="77777777">
            <w:r>
              <w:rPr>
                <w:sz w:val="20"/>
              </w:rPr>
              <w:t>CSET346</w:t>
            </w:r>
          </w:p>
        </w:tc>
      </w:tr>
      <w:tr w:rsidR="0062034D" w:rsidTr="007E59BD" w14:paraId="481549B5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525D42D0" w14:textId="77777777">
            <w:r>
              <w:rPr>
                <w:b/>
                <w:sz w:val="20"/>
              </w:rPr>
              <w:t>Course Name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5ED90EAF" w14:textId="77777777">
            <w:r>
              <w:rPr>
                <w:sz w:val="20"/>
              </w:rPr>
              <w:t xml:space="preserve">NATURAL LANGUAGE PROCESSING </w:t>
            </w:r>
          </w:p>
        </w:tc>
      </w:tr>
      <w:tr w:rsidR="0062034D" w:rsidTr="007E59BD" w14:paraId="6ECAE20F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73B98170" w14:textId="77777777">
            <w:r>
              <w:rPr>
                <w:b/>
                <w:sz w:val="20"/>
              </w:rPr>
              <w:t>Year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2EA799FA" w14:textId="77777777">
            <w:r>
              <w:rPr>
                <w:sz w:val="20"/>
              </w:rPr>
              <w:t>2026</w:t>
            </w:r>
          </w:p>
        </w:tc>
      </w:tr>
      <w:tr w:rsidR="0062034D" w:rsidTr="007E59BD" w14:paraId="1B9175FD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784F5C45" w14:textId="77777777">
            <w:r>
              <w:rPr>
                <w:b/>
                <w:sz w:val="20"/>
              </w:rPr>
              <w:t>Semester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1793C8F7" w14:textId="77777777">
            <w:r>
              <w:rPr>
                <w:sz w:val="20"/>
              </w:rPr>
              <w:t>Odd</w:t>
            </w:r>
          </w:p>
        </w:tc>
      </w:tr>
      <w:tr w:rsidR="0062034D" w:rsidTr="007E59BD" w14:paraId="51B3BD47" w14:textId="77777777">
        <w:trPr>
          <w:jc w:val="center"/>
        </w:trPr>
        <w:tc>
          <w:tcPr>
            <w:tcW w:w="5184" w:type="dxa"/>
            <w:vAlign w:val="center"/>
          </w:tcPr>
          <w:p w:rsidR="0062034D" w:rsidP="007E59BD" w:rsidRDefault="0062034D" w14:paraId="36681E9D" w14:textId="77777777">
            <w:r>
              <w:rPr>
                <w:b/>
                <w:sz w:val="20"/>
              </w:rPr>
              <w:t>Batch</w:t>
            </w:r>
          </w:p>
        </w:tc>
        <w:tc>
          <w:tcPr>
            <w:tcW w:w="5184" w:type="dxa"/>
            <w:vAlign w:val="center"/>
          </w:tcPr>
          <w:p w:rsidR="0062034D" w:rsidP="007E59BD" w:rsidRDefault="0062034D" w14:paraId="536B2D3F" w14:textId="77777777">
            <w:r>
              <w:rPr>
                <w:sz w:val="20"/>
              </w:rPr>
              <w:t>2026-27</w:t>
            </w:r>
          </w:p>
        </w:tc>
      </w:tr>
    </w:tbl>
    <w:p w:rsidR="00D6430A" w:rsidRDefault="00000000" w14:paraId="77711C24" w14:textId="77777777">
      <w:r>
        <w:t>CO-Mapping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6430A" w14:paraId="5C43BA7C" w14:textId="77777777">
        <w:tc>
          <w:tcPr>
            <w:tcW w:w="2592" w:type="dxa"/>
          </w:tcPr>
          <w:p w:rsidR="006F34BC" w:rsidRDefault="00000000" w14:paraId="495178A1" w14:textId="77777777">
            <w:r>
              <w:t>Question</w:t>
            </w:r>
          </w:p>
        </w:tc>
        <w:tc>
          <w:tcPr>
            <w:tcW w:w="2592" w:type="dxa"/>
          </w:tcPr>
          <w:p w:rsidR="006F34BC" w:rsidRDefault="00000000" w14:paraId="558D9386" w14:textId="77777777">
            <w:r>
              <w:t>CO1</w:t>
            </w:r>
          </w:p>
        </w:tc>
        <w:tc>
          <w:tcPr>
            <w:tcW w:w="2592" w:type="dxa"/>
          </w:tcPr>
          <w:p w:rsidR="006F34BC" w:rsidRDefault="00000000" w14:paraId="3361701F" w14:textId="77777777">
            <w:r>
              <w:t>CO2</w:t>
            </w:r>
          </w:p>
        </w:tc>
        <w:tc>
          <w:tcPr>
            <w:tcW w:w="2592" w:type="dxa"/>
          </w:tcPr>
          <w:p w:rsidR="006F34BC" w:rsidRDefault="00000000" w14:paraId="3C171314" w14:textId="77777777">
            <w:r>
              <w:t>CO3</w:t>
            </w:r>
          </w:p>
        </w:tc>
      </w:tr>
      <w:tr w:rsidR="00D6430A" w14:paraId="408D0805" w14:textId="77777777">
        <w:tc>
          <w:tcPr>
            <w:tcW w:w="2592" w:type="dxa"/>
          </w:tcPr>
          <w:p w:rsidR="006F34BC" w:rsidRDefault="00000000" w14:paraId="2D56072E" w14:textId="77777777">
            <w:r>
              <w:t>Q1</w:t>
            </w:r>
          </w:p>
        </w:tc>
        <w:tc>
          <w:tcPr>
            <w:tcW w:w="2592" w:type="dxa"/>
          </w:tcPr>
          <w:p w:rsidR="006F34BC" w:rsidRDefault="00DC5557" w14:paraId="585E4B46" w14:textId="64E900B6">
            <w:r>
              <w:t>√</w:t>
            </w:r>
          </w:p>
        </w:tc>
        <w:tc>
          <w:tcPr>
            <w:tcW w:w="2592" w:type="dxa"/>
          </w:tcPr>
          <w:p w:rsidR="006F34BC" w:rsidRDefault="00DA1FCE" w14:paraId="347A94EC" w14:textId="1ADBC992">
            <w:r>
              <w:t>√</w:t>
            </w:r>
          </w:p>
        </w:tc>
        <w:tc>
          <w:tcPr>
            <w:tcW w:w="2592" w:type="dxa"/>
          </w:tcPr>
          <w:p w:rsidR="006F34BC" w:rsidRDefault="006F34BC" w14:paraId="5DAFE911" w14:textId="77777777"/>
        </w:tc>
      </w:tr>
      <w:tr w:rsidR="00D6430A" w14:paraId="530A0D57" w14:textId="77777777">
        <w:tc>
          <w:tcPr>
            <w:tcW w:w="2592" w:type="dxa"/>
          </w:tcPr>
          <w:p w:rsidR="006F34BC" w:rsidRDefault="00000000" w14:paraId="7D796F4B" w14:textId="77777777">
            <w:r>
              <w:t>Q2</w:t>
            </w:r>
          </w:p>
        </w:tc>
        <w:tc>
          <w:tcPr>
            <w:tcW w:w="2592" w:type="dxa"/>
          </w:tcPr>
          <w:p w:rsidR="006F34BC" w:rsidRDefault="00000000" w14:paraId="36AF9B64" w14:textId="77777777">
            <w:r>
              <w:t>√</w:t>
            </w:r>
          </w:p>
        </w:tc>
        <w:tc>
          <w:tcPr>
            <w:tcW w:w="2592" w:type="dxa"/>
          </w:tcPr>
          <w:p w:rsidR="006F34BC" w:rsidRDefault="00000000" w14:paraId="09E90AA5" w14:textId="77777777">
            <w:r>
              <w:t>√</w:t>
            </w:r>
          </w:p>
        </w:tc>
        <w:tc>
          <w:tcPr>
            <w:tcW w:w="2592" w:type="dxa"/>
          </w:tcPr>
          <w:p w:rsidR="006F34BC" w:rsidRDefault="006F34BC" w14:paraId="4C4A2213" w14:textId="77777777"/>
        </w:tc>
      </w:tr>
      <w:tr w:rsidR="00D6430A" w14:paraId="495B6028" w14:textId="77777777">
        <w:tc>
          <w:tcPr>
            <w:tcW w:w="2592" w:type="dxa"/>
          </w:tcPr>
          <w:p w:rsidR="006F34BC" w:rsidRDefault="00000000" w14:paraId="43AEA5A9" w14:textId="77777777">
            <w:r>
              <w:t>Q3</w:t>
            </w:r>
          </w:p>
        </w:tc>
        <w:tc>
          <w:tcPr>
            <w:tcW w:w="2592" w:type="dxa"/>
          </w:tcPr>
          <w:p w:rsidR="006F34BC" w:rsidRDefault="006F34BC" w14:paraId="1E16232E" w14:textId="77777777"/>
        </w:tc>
        <w:tc>
          <w:tcPr>
            <w:tcW w:w="2592" w:type="dxa"/>
          </w:tcPr>
          <w:p w:rsidR="006F34BC" w:rsidRDefault="00000000" w14:paraId="52506CEF" w14:textId="77777777">
            <w:r>
              <w:t>√</w:t>
            </w:r>
          </w:p>
        </w:tc>
        <w:tc>
          <w:tcPr>
            <w:tcW w:w="2592" w:type="dxa"/>
          </w:tcPr>
          <w:p w:rsidR="006F34BC" w:rsidRDefault="006F34BC" w14:paraId="726FE2C4" w14:textId="77777777"/>
        </w:tc>
      </w:tr>
      <w:tr w:rsidR="00D6430A" w14:paraId="1F87558E" w14:textId="77777777">
        <w:tc>
          <w:tcPr>
            <w:tcW w:w="2592" w:type="dxa"/>
          </w:tcPr>
          <w:p w:rsidR="006F34BC" w:rsidRDefault="00000000" w14:paraId="5184A82F" w14:textId="77777777">
            <w:r>
              <w:t>Q4</w:t>
            </w:r>
          </w:p>
        </w:tc>
        <w:tc>
          <w:tcPr>
            <w:tcW w:w="2592" w:type="dxa"/>
          </w:tcPr>
          <w:p w:rsidR="006F34BC" w:rsidRDefault="006F34BC" w14:paraId="6935021E" w14:textId="77777777"/>
        </w:tc>
        <w:tc>
          <w:tcPr>
            <w:tcW w:w="2592" w:type="dxa"/>
          </w:tcPr>
          <w:p w:rsidR="006F34BC" w:rsidRDefault="00000000" w14:paraId="319F1A15" w14:textId="77777777">
            <w:r>
              <w:t>√</w:t>
            </w:r>
          </w:p>
        </w:tc>
        <w:tc>
          <w:tcPr>
            <w:tcW w:w="2592" w:type="dxa"/>
          </w:tcPr>
          <w:p w:rsidR="006F34BC" w:rsidRDefault="00000000" w14:paraId="3FB861A9" w14:textId="77777777">
            <w:r>
              <w:t>√</w:t>
            </w:r>
          </w:p>
        </w:tc>
      </w:tr>
    </w:tbl>
    <w:p w:rsidR="00D6430A" w:rsidRDefault="00000000" w14:paraId="25E9F52A" w14:textId="77777777">
      <w:r>
        <w:rPr>
          <w:b/>
        </w:rPr>
        <w:t>Text and Script Normalization for Indic Languages</w:t>
      </w:r>
    </w:p>
    <w:p w:rsidRPr="0062034D" w:rsidR="00D6430A" w:rsidRDefault="00000000" w14:paraId="1B6F182A" w14:textId="77777777">
      <w:pPr>
        <w:rPr>
          <w:b/>
          <w:bCs/>
        </w:rPr>
      </w:pPr>
      <w:r>
        <w:rPr>
          <w:b/>
        </w:rPr>
        <w:t>Objective:</w:t>
      </w:r>
    </w:p>
    <w:p w:rsidR="00D6430A" w:rsidRDefault="00000000" w14:paraId="0FFEB6D0" w14:textId="77777777">
      <w:r>
        <w:t>To develop practical understanding of processing Indic language text using NLTK and Python, with emphasis on text normalization, script normalization, parallel corpora, and handling code-mixed text.</w:t>
      </w:r>
    </w:p>
    <w:p w:rsidR="00D6430A" w:rsidRDefault="00000000" w14:paraId="39B7FBD7" w14:textId="77777777">
      <w:r>
        <w:rPr>
          <w:b/>
        </w:rPr>
        <w:t>Problem Statement</w:t>
      </w:r>
    </w:p>
    <w:p w:rsidR="00D6430A" w:rsidRDefault="00000000" w14:paraId="62453C5F" w14:textId="77777777">
      <w:r>
        <w:t>Use suitable Indic language datasets and Python libraries to preprocess and normalize multilingual text, handle script variations, analyze parallel corpora, and investigate challenges associated with code-mixed language data.</w:t>
      </w:r>
    </w:p>
    <w:p w:rsidR="00D6430A" w:rsidRDefault="00000000" w14:paraId="1529FD7A" w14:textId="77777777">
      <w:r>
        <w:rPr>
          <w:b/>
        </w:rPr>
        <w:t>Datasets / Resources</w:t>
      </w:r>
    </w:p>
    <w:p w:rsidR="00D6430A" w:rsidRDefault="00000000" w14:paraId="06EDF98E" w14:textId="77777777">
      <w:pPr>
        <w:pStyle w:val="ListBullet"/>
      </w:pPr>
      <w:r>
        <w:t>NLTK Indian Corpus – basic analysis of Indian language text and tagged data.</w:t>
      </w:r>
    </w:p>
    <w:p w:rsidR="00D6430A" w:rsidRDefault="00000000" w14:paraId="728B73F5" w14:textId="77777777">
      <w:pPr>
        <w:pStyle w:val="ListBullet"/>
      </w:pPr>
      <w:r>
        <w:t>Indic language text samples – text and script normalization experiments.</w:t>
      </w:r>
    </w:p>
    <w:p w:rsidR="00D6430A" w:rsidRDefault="00000000" w14:paraId="6AEC60C2" w14:textId="77777777">
      <w:pPr>
        <w:pStyle w:val="ListBullet"/>
      </w:pPr>
      <w:r>
        <w:t>Parallel Corpus (manually created or publicly available Indic-English sentence pairs) – parallel text analysis.</w:t>
      </w:r>
    </w:p>
    <w:p w:rsidR="00D6430A" w:rsidRDefault="00000000" w14:paraId="0948DBE8" w14:textId="77777777">
      <w:pPr>
        <w:pStyle w:val="ListBullet"/>
      </w:pPr>
      <w:r>
        <w:t>Code-mixed social media-style sentences – identification and normalization of mixed-language text.</w:t>
      </w:r>
    </w:p>
    <w:p w:rsidR="00D6430A" w:rsidRDefault="00000000" w14:paraId="4B28F646" w14:textId="77777777">
      <w:r>
        <w:rPr>
          <w:b/>
        </w:rPr>
        <w:t>Instructions</w:t>
      </w:r>
    </w:p>
    <w:p w:rsidR="00D6430A" w:rsidRDefault="00000000" w14:paraId="7D7CAE99" w14:textId="77777777">
      <w:pPr>
        <w:pStyle w:val="ListBullet"/>
      </w:pPr>
      <w:r>
        <w:t>Use Python with NLTK, pandas, NumPy, and Unicode/text-processing libraries where appropriate.</w:t>
      </w:r>
    </w:p>
    <w:p w:rsidR="00D6430A" w:rsidRDefault="00000000" w14:paraId="33431540" w14:textId="77777777">
      <w:pPr>
        <w:pStyle w:val="ListBullet"/>
      </w:pPr>
      <w:r>
        <w:t>Use Unicode-aware preprocessing and preserve original and normalized text for comparison.</w:t>
      </w:r>
    </w:p>
    <w:p w:rsidR="00D6430A" w:rsidRDefault="00000000" w14:paraId="2F9300DB" w14:textId="77777777">
      <w:pPr>
        <w:pStyle w:val="ListBullet"/>
      </w:pPr>
      <w:r>
        <w:t>Display intermediate and final outputs.</w:t>
      </w:r>
    </w:p>
    <w:p w:rsidR="00D6430A" w:rsidRDefault="00000000" w14:paraId="3594ABC6" w14:textId="77777777">
      <w:pPr>
        <w:pStyle w:val="ListBullet"/>
      </w:pPr>
      <w:r>
        <w:t>Include comments explaining major implementation steps.</w:t>
      </w:r>
    </w:p>
    <w:p w:rsidR="00D6430A" w:rsidRDefault="00000000" w14:paraId="238E9915" w14:textId="77777777">
      <w:r>
        <w:rPr>
          <w:b/>
        </w:rPr>
        <w:t>Q1. Use NLTK resources for basic analysis of Indic language text.</w:t>
      </w:r>
    </w:p>
    <w:p w:rsidR="00D6430A" w:rsidRDefault="00000000" w14:paraId="30937F6A" w14:textId="32A1B635">
      <w:r w:rsidR="21362C1F">
        <w:rPr/>
        <w:t>(a) Load suitable Indian language text or tagged data available through NLTK.</w:t>
      </w:r>
      <w:r w:rsidR="28A348E1">
        <w:rPr/>
        <w:t>21</w:t>
      </w:r>
    </w:p>
    <w:p w:rsidR="00D6430A" w:rsidRDefault="00000000" w14:paraId="258BD59C" w14:textId="77777777">
      <w:r>
        <w:t>(b) Extract at least 500 sentences or an equivalent set of text samples.</w:t>
      </w:r>
    </w:p>
    <w:p w:rsidR="00D6430A" w:rsidRDefault="00000000" w14:paraId="008E7BD2" w14:textId="77777777">
      <w:r>
        <w:t>(c) Perform tokenization and basic preprocessing.</w:t>
      </w:r>
    </w:p>
    <w:p w:rsidR="00D6430A" w:rsidRDefault="00000000" w14:paraId="7530D8F7" w14:textId="77777777">
      <w:r>
        <w:lastRenderedPageBreak/>
        <w:t>(d) Calculate total tokens and vocabulary size.</w:t>
      </w:r>
    </w:p>
    <w:p w:rsidR="00D6430A" w:rsidRDefault="00000000" w14:paraId="6E0065FA" w14:textId="77777777">
      <w:r>
        <w:t>(e) Display the ten most frequent tokens after preprocessing.</w:t>
      </w:r>
    </w:p>
    <w:p w:rsidR="00D6430A" w:rsidRDefault="00000000" w14:paraId="205522EE" w14:textId="77777777">
      <w:r>
        <w:t>(f) Explain the challenges of tokenization and preprocessing for Indic languages.</w:t>
      </w:r>
    </w:p>
    <w:p w:rsidR="00D6430A" w:rsidP="0062034D" w:rsidRDefault="00000000" w14:paraId="7D29C8B8" w14:textId="77777777">
      <w:r>
        <w:t>Expected Output: Corpus statistics, vocabulary size, frequent tokens, and observations on Indic language text processing.</w:t>
      </w:r>
    </w:p>
    <w:p w:rsidR="00D6430A" w:rsidRDefault="00000000" w14:paraId="470626E4" w14:textId="77777777">
      <w:r>
        <w:rPr>
          <w:b/>
        </w:rPr>
        <w:t>Q2. Implement text normalization for Indic language text.</w:t>
      </w:r>
    </w:p>
    <w:p w:rsidR="00D6430A" w:rsidRDefault="00000000" w14:paraId="520ECFF8" w14:textId="77777777">
      <w:r>
        <w:t>(a) Create or collect at least 20 noisy Indic language text samples.</w:t>
      </w:r>
    </w:p>
    <w:p w:rsidR="00D6430A" w:rsidRDefault="00000000" w14:paraId="1D4D4073" w14:textId="77777777">
      <w:r>
        <w:t>(b) Perform Unicode normalization and remove unwanted whitespace and repeated symbols.</w:t>
      </w:r>
    </w:p>
    <w:p w:rsidR="00D6430A" w:rsidRDefault="00000000" w14:paraId="37AE5013" w14:textId="1A0E7405">
      <w:r w:rsidR="21362C1F">
        <w:rPr/>
        <w:t>(c)</w:t>
      </w:r>
      <w:r w:rsidR="10387139">
        <w:rPr/>
        <w:t xml:space="preserve"> </w:t>
      </w:r>
      <w:r w:rsidR="21362C1F">
        <w:rPr/>
        <w:t>Normalize punctuation, digits, and common textual variations.</w:t>
      </w:r>
    </w:p>
    <w:p w:rsidR="00D6430A" w:rsidRDefault="00000000" w14:paraId="3542A9A4" w14:textId="77777777">
      <w:r>
        <w:t>(d) Handle case normalization where applicable, especially for Roman-script words.</w:t>
      </w:r>
    </w:p>
    <w:p w:rsidR="00D6430A" w:rsidRDefault="00000000" w14:paraId="5972D005" w14:textId="77777777">
      <w:r>
        <w:t>(e) Display original and normalized text side by side.</w:t>
      </w:r>
    </w:p>
    <w:p w:rsidR="00D6430A" w:rsidRDefault="00000000" w14:paraId="24A328AF" w14:textId="77777777">
      <w:r>
        <w:t>(f) Explain why text normalization is important before downstream NLP tasks.</w:t>
      </w:r>
    </w:p>
    <w:p w:rsidR="00D6430A" w:rsidRDefault="00000000" w14:paraId="225C8563" w14:textId="77777777">
      <w:r>
        <w:t>Expected Output: Original and normalized text samples, normalization rules, and observations.</w:t>
      </w:r>
    </w:p>
    <w:p w:rsidR="00D6430A" w:rsidRDefault="00000000" w14:paraId="5275E933" w14:textId="77777777">
      <w:r>
        <w:rPr>
          <w:b/>
        </w:rPr>
        <w:t>Q3. Perform script normalization and transliteration analysis for Indic languages.</w:t>
      </w:r>
    </w:p>
    <w:p w:rsidR="00D6430A" w:rsidRDefault="00000000" w14:paraId="10803940" w14:textId="77777777">
      <w:r>
        <w:t>(a) Select text samples written in at least two Indic scripts.</w:t>
      </w:r>
    </w:p>
    <w:p w:rsidR="00D6430A" w:rsidRDefault="00000000" w14:paraId="2220F90F" w14:textId="77777777">
      <w:r>
        <w:t>(b) Identify Unicode and script-level variations in the selected samples.</w:t>
      </w:r>
    </w:p>
    <w:p w:rsidR="00D6430A" w:rsidRDefault="00000000" w14:paraId="65FF7FC0" w14:textId="77777777">
      <w:r>
        <w:t>(c) Apply suitable script normalization techniques.</w:t>
      </w:r>
    </w:p>
    <w:p w:rsidR="00D6430A" w:rsidRDefault="00000000" w14:paraId="15D4D7A6" w14:textId="77777777">
      <w:r>
        <w:t>(d) Convert selected text into a common representation or transliterated form.</w:t>
      </w:r>
    </w:p>
    <w:p w:rsidR="00D6430A" w:rsidRDefault="00000000" w14:paraId="2161A830" w14:textId="77777777">
      <w:r>
        <w:t>(e) Compare the original, normalized, and converted text.</w:t>
      </w:r>
    </w:p>
    <w:p w:rsidR="00D6430A" w:rsidRDefault="00000000" w14:paraId="3A7E0BB6" w14:textId="77777777">
      <w:r>
        <w:t>(f) Explain the role of script normalization in multilingual and cross-lingual NLP.</w:t>
      </w:r>
    </w:p>
    <w:p w:rsidR="00D6430A" w:rsidRDefault="00000000" w14:paraId="10940988" w14:textId="77777777">
      <w:r>
        <w:t>Expected Output: Script-normalized examples, converted/transliterated text, and comparative observations.</w:t>
      </w:r>
    </w:p>
    <w:p w:rsidR="00D6430A" w:rsidRDefault="00000000" w14:paraId="1A3E53AA" w14:textId="77777777">
      <w:r>
        <w:rPr>
          <w:b/>
        </w:rPr>
        <w:t>Q4. Analyze parallel corpora and handle code-mixed text.</w:t>
      </w:r>
    </w:p>
    <w:p w:rsidR="00D6430A" w:rsidRDefault="00000000" w14:paraId="641C6F81" w14:textId="77777777">
      <w:r>
        <w:t>(a) Create or load at least 20 parallel sentence pairs involving an Indic language and English.</w:t>
      </w:r>
    </w:p>
    <w:p w:rsidR="00D6430A" w:rsidRDefault="00000000" w14:paraId="31EEA465" w14:textId="77777777">
      <w:r>
        <w:t>(b) Tokenize and align the source and target sentences for basic analysis.</w:t>
      </w:r>
    </w:p>
    <w:p w:rsidR="00D6430A" w:rsidRDefault="00000000" w14:paraId="2B258C30" w14:textId="77777777">
      <w:r>
        <w:t>(c) Calculate simple statistics such as sentence length and vocabulary size for both languages.</w:t>
      </w:r>
    </w:p>
    <w:p w:rsidR="00D6430A" w:rsidRDefault="00000000" w14:paraId="5A7FCA94" w14:textId="77777777">
      <w:r>
        <w:t>(d) Create at least ten code-mixed sentences using Indic and English words.</w:t>
      </w:r>
    </w:p>
    <w:p w:rsidR="00D6430A" w:rsidRDefault="00000000" w14:paraId="738B71FE" w14:textId="77777777">
      <w:r>
        <w:t>(e) Identify language segments or tokens and apply suitable normalization rules.</w:t>
      </w:r>
    </w:p>
    <w:p w:rsidR="00D6430A" w:rsidRDefault="00000000" w14:paraId="47A1227F" w14:textId="77777777">
      <w:r>
        <w:t>(f) Explain the challenges of parallel data and code-mixed text for NLP applications.</w:t>
      </w:r>
    </w:p>
    <w:p w:rsidR="00D6430A" w:rsidRDefault="00000000" w14:paraId="0BB53A7B" w14:textId="77777777">
      <w:r>
        <w:t>Expected Output: Parallel corpus statistics, aligned sentence examples, code-mixed text analysis, normalized outputs, and observations.</w:t>
      </w:r>
    </w:p>
    <w:sectPr w:rsidR="00D6430A" w:rsidSect="00034616">
      <w:pgSz w:w="12240" w:h="15840" w:orient="portrait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19296245">
    <w:abstractNumId w:val="8"/>
  </w:num>
  <w:num w:numId="2" w16cid:durableId="1932735578">
    <w:abstractNumId w:val="6"/>
  </w:num>
  <w:num w:numId="3" w16cid:durableId="220140986">
    <w:abstractNumId w:val="5"/>
  </w:num>
  <w:num w:numId="4" w16cid:durableId="1310357583">
    <w:abstractNumId w:val="4"/>
  </w:num>
  <w:num w:numId="5" w16cid:durableId="1911501601">
    <w:abstractNumId w:val="7"/>
  </w:num>
  <w:num w:numId="6" w16cid:durableId="1267885995">
    <w:abstractNumId w:val="3"/>
  </w:num>
  <w:num w:numId="7" w16cid:durableId="1602715062">
    <w:abstractNumId w:val="2"/>
  </w:num>
  <w:num w:numId="8" w16cid:durableId="973756668">
    <w:abstractNumId w:val="1"/>
  </w:num>
  <w:num w:numId="9" w16cid:durableId="191196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99"/>
    <w:rsid w:val="00034616"/>
    <w:rsid w:val="0006063C"/>
    <w:rsid w:val="0015074B"/>
    <w:rsid w:val="0029639D"/>
    <w:rsid w:val="00326F90"/>
    <w:rsid w:val="0062034D"/>
    <w:rsid w:val="006F34BC"/>
    <w:rsid w:val="00AA1D8D"/>
    <w:rsid w:val="00B47730"/>
    <w:rsid w:val="00BE1D1E"/>
    <w:rsid w:val="00C1113B"/>
    <w:rsid w:val="00CB0664"/>
    <w:rsid w:val="00D6430A"/>
    <w:rsid w:val="00D8389E"/>
    <w:rsid w:val="00DA1FCE"/>
    <w:rsid w:val="00DC5557"/>
    <w:rsid w:val="00FC693F"/>
    <w:rsid w:val="10387139"/>
    <w:rsid w:val="21362C1F"/>
    <w:rsid w:val="28A348E1"/>
    <w:rsid w:val="427E6FBD"/>
    <w:rsid w:val="4D1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6D374"/>
  <w14:defaultImageDpi w14:val="300"/>
  <w15:docId w15:val="{E87B2943-7E7B-463F-9FEA-9437CF9A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Shubham Choudhary</lastModifiedBy>
  <revision>6</revision>
  <dcterms:created xsi:type="dcterms:W3CDTF">2013-12-23T23:15:00.0000000Z</dcterms:created>
  <dcterms:modified xsi:type="dcterms:W3CDTF">2026-09-13T11:06:35.2904773Z</dcterms:modified>
  <category/>
</coreProperties>
</file>